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E661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🐾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Pet Adoption &amp; Rescue Management Portal</w:t>
      </w:r>
    </w:p>
    <w:p w14:paraId="4AA1FA5E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Welcome to the Pet Adoption &amp; Rescue Management Portal project! This document serves as a complete guide to the project's architecture, features, and setup. </w:t>
      </w:r>
    </w:p>
    <w:p w14:paraId="430ECDFA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Whether you're a new developer joining the team, or just reviewing the project, this guide will walk you through everything from the high-level technology stack to the specific design details of the chat system. </w:t>
      </w:r>
    </w:p>
    <w:p w14:paraId="2A00C3E4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🚀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Key Features</w:t>
      </w:r>
    </w:p>
    <w:p w14:paraId="7A67D40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This portal is a full-featured application for managing pet adoptions and rescues. Key functionalities include:</w:t>
      </w:r>
    </w:p>
    <w:p w14:paraId="7C3DCDFB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Pet Listings: Full CRUD (Create, Read, Update, Delete) operations for pet profiles, including statuses for "Adoption," "Lost," and "Found." </w:t>
      </w:r>
    </w:p>
    <w:p w14:paraId="6A141449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Adoption Flow: A complete workflow for users to request adoption and for pet owners to receive and manage these requests. </w:t>
      </w:r>
    </w:p>
    <w:p w14:paraId="1F5B2956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Notification System: A site-wide notification model that powers the navbar badge counts, keeping users informed of new requests or messages. </w:t>
      </w:r>
    </w:p>
    <w:p w14:paraId="074D828A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In-App Chat: A custom-built chat system that allows users to communicate. </w:t>
      </w:r>
    </w:p>
    <w:p w14:paraId="4395A7BF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Admin Dashboard: Powerful admin-only features, including the ability to start a chat with any user, delete messages, and manage conversations. </w:t>
      </w:r>
    </w:p>
    <w:p w14:paraId="5F512C64" w14:textId="77777777" w:rsidR="00403E4B" w:rsidRPr="00403E4B" w:rsidRDefault="00403E4B" w:rsidP="00403E4B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Static &amp; Legal Pages: Includes standard "About," "Contact," "Privacy," and "Terms" pages. </w:t>
      </w:r>
    </w:p>
    <w:p w14:paraId="4820E8A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💻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Technology Stack</w:t>
      </w:r>
    </w:p>
    <w:p w14:paraId="3189E67F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This project is built on a modern Django stack: </w:t>
      </w:r>
    </w:p>
    <w:p w14:paraId="125C66D6" w14:textId="77777777" w:rsidR="00403E4B" w:rsidRPr="00403E4B" w:rsidRDefault="00403E4B" w:rsidP="00403E4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Backend: Django 5.2.x (using Python 3.13.x) </w:t>
      </w:r>
    </w:p>
    <w:p w14:paraId="7DE1EB44" w14:textId="77777777" w:rsidR="00403E4B" w:rsidRPr="00403E4B" w:rsidRDefault="00403E4B" w:rsidP="00403E4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Database: A dual-database setup:</w:t>
      </w:r>
    </w:p>
    <w:p w14:paraId="5F0B9380" w14:textId="77777777" w:rsidR="00403E4B" w:rsidRPr="00403E4B" w:rsidRDefault="00403E4B" w:rsidP="00403E4B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Primary DB: MySQL (for production) or db.sqlite3 (for local development). </w:t>
      </w:r>
    </w:p>
    <w:p w14:paraId="5A2682D2" w14:textId="77777777" w:rsidR="00403E4B" w:rsidRPr="00403E4B" w:rsidRDefault="00403E4B" w:rsidP="00403E4B">
      <w:pPr>
        <w:numPr>
          <w:ilvl w:val="1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Chat DB: A separate chat_db.sqlite3 used exclusively for all chat models. </w:t>
      </w:r>
    </w:p>
    <w:p w14:paraId="12758CA8" w14:textId="77777777" w:rsidR="00403E4B" w:rsidRPr="00403E4B" w:rsidRDefault="00403E4B" w:rsidP="00403E4B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Frontend: Django Templates with minimal vanilla JavaScript (using fetch for chat polling) and CSS. </w:t>
      </w:r>
    </w:p>
    <w:p w14:paraId="42A1BEC1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🏗️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Architecture Deep Dive: The Dual-Database Design</w:t>
      </w:r>
    </w:p>
    <w:p w14:paraId="521FD50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most important architectural feature of this project is its use of two separate databases. This was a deliberate choice to decouple the chat system from the main application.</w:t>
      </w:r>
    </w:p>
    <w:p w14:paraId="2A3BF1AA" w14:textId="77777777" w:rsidR="00403E4B" w:rsidRPr="00403E4B" w:rsidRDefault="00403E4B" w:rsidP="00403E4B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Default DB (default): Manages all core models, such as Users, Pets, Notifications, and admin data. </w:t>
      </w:r>
    </w:p>
    <w:p w14:paraId="58B2E039" w14:textId="77777777" w:rsidR="00403E4B" w:rsidRPr="00403E4B" w:rsidRDefault="00403E4B" w:rsidP="00403E4B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 DB (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chat_db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): Manages only the chat-related models: Conversation, Message, and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ChatMember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. </w:t>
      </w:r>
    </w:p>
    <w:p w14:paraId="6150BFE6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Why this design?</w:t>
      </w:r>
    </w:p>
    <w:p w14:paraId="71DEC88C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By separating the chat data, we keep the chat feature modular. However, this introduces a key challenge: Django's ORM cannot create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ForeignKey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relationships across different databases. </w:t>
      </w:r>
    </w:p>
    <w:p w14:paraId="0AC09594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How it works</w:t>
      </w:r>
    </w:p>
    <w:p w14:paraId="193705D7" w14:textId="77777777" w:rsidR="00403E4B" w:rsidRPr="00403E4B" w:rsidRDefault="00403E4B" w:rsidP="00403E4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No Direct Foreign Keys: We cannot link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Message.sender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directly to the </w:t>
      </w:r>
      <w:proofErr w:type="spellStart"/>
      <w:proofErr w:type="gram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auth.User</w:t>
      </w:r>
      <w:proofErr w:type="spellEnd"/>
      <w:proofErr w:type="gram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model.</w:t>
      </w:r>
    </w:p>
    <w:p w14:paraId="6EE7CFFC" w14:textId="77777777" w:rsidR="00403E4B" w:rsidRPr="00403E4B" w:rsidRDefault="00403E4B" w:rsidP="00403E4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The Solution (Integer IDs): Instead, our chat models store the user's ID as a simple integer (e.g.,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Message.sender_id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and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ChatMember.user_id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). </w:t>
      </w:r>
    </w:p>
    <w:p w14:paraId="4E22F04E" w14:textId="77777777" w:rsidR="00403E4B" w:rsidRPr="00403E4B" w:rsidRDefault="00403E4B" w:rsidP="00403E4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In Views: When we need to display a message with the sender's name, we first fetch the chat messages from the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</w:t>
      </w:r>
      <w:proofErr w:type="gram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db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,</w:t>
      </w:r>
      <w:proofErr w:type="gram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then we do a </w:t>
      </w:r>
      <w:r w:rsidRPr="00403E4B">
        <w:rPr>
          <w:rFonts w:asciiTheme="majorHAnsi" w:eastAsiaTheme="majorEastAsia" w:hAnsiTheme="majorHAnsi" w:cstheme="majorBidi"/>
          <w:b/>
          <w:bCs/>
          <w:i/>
          <w:iCs/>
          <w:color w:val="365F91" w:themeColor="accent1" w:themeShade="BF"/>
          <w:sz w:val="28"/>
          <w:szCs w:val="28"/>
          <w:lang w:val="en-IN"/>
        </w:rPr>
        <w:t>separate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query to the default database to fetch the User objects matching the stored integer IDs. </w:t>
      </w:r>
    </w:p>
    <w:p w14:paraId="2D69C09F" w14:textId="77777777" w:rsidR="00403E4B" w:rsidRPr="00403E4B" w:rsidRDefault="00403E4B" w:rsidP="00403E4B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Unique Conversations: To ensure users don't reuse the same chat thread for multiple pets, new conversations are tagged with a (pet:&lt;id&gt;) subject. This ensures a new chat is created for each unique pet discussion. </w:t>
      </w:r>
    </w:p>
    <w:p w14:paraId="4D0F56E6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Warning: This design is powerful but fragile. Developers must never use ORM operations (like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select_related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 that try to join across the two databases. Always perform separate lookups. </w:t>
      </w:r>
    </w:p>
    <w:p w14:paraId="608585CD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🛠️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Getting Started: Developer Setup</w:t>
      </w:r>
    </w:p>
    <w:p w14:paraId="7D6AF7EA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Here is the quick 7-step guide to get the project running locally. </w:t>
      </w:r>
    </w:p>
    <w:p w14:paraId="0BB5C22C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Virtual Environment:</w:t>
      </w:r>
    </w:p>
    <w:p w14:paraId="56E6D6B1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70C733CB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# Create and activate a Python 3.13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</w:p>
    <w:p w14:paraId="251AD760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python3.13 -m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</w:p>
    <w:p w14:paraId="11C5559F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source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venv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/bin/activate</w:t>
      </w:r>
    </w:p>
    <w:p w14:paraId="5A725CC6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Install Dependencies:</w:t>
      </w:r>
    </w:p>
    <w:p w14:paraId="705DF19E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This project does not currently have a requirements.txt file (see Recommendations section). </w:t>
      </w:r>
    </w:p>
    <w:p w14:paraId="5F0B247F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 must at least install Django:</w:t>
      </w:r>
    </w:p>
    <w:p w14:paraId="4983FDC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Bash</w:t>
      </w:r>
    </w:p>
    <w:p w14:paraId="67AB3C0A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pip install "Django&gt;=5.</w:t>
      </w:r>
      <w:proofErr w:type="gram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2,&lt;</w:t>
      </w:r>
      <w:proofErr w:type="gram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5.3"</w:t>
      </w:r>
    </w:p>
    <w:p w14:paraId="2F2B44CB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Configure Settings:</w:t>
      </w:r>
    </w:p>
    <w:p w14:paraId="29FAEE93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Open home/settings.py and ensure the DATABASES setting is configured for your local setup (the default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sqlite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setup should work fine). </w:t>
      </w:r>
    </w:p>
    <w:p w14:paraId="1A9F342D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Migrate Default DB:</w:t>
      </w:r>
    </w:p>
    <w:p w14:paraId="68A173B8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This command runs migrations for the main application (Users, Pets, etc.).</w:t>
      </w:r>
    </w:p>
    <w:p w14:paraId="14E13DBA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2009C0EB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manage.py migrate</w:t>
      </w:r>
    </w:p>
    <w:p w14:paraId="313AC1A0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Migrate Chat DB:</w:t>
      </w:r>
    </w:p>
    <w:p w14:paraId="3622F131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This command specifically targets the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chat_db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alias to create the chat tables. This step is not optional.</w:t>
      </w:r>
    </w:p>
    <w:p w14:paraId="758BA503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0946577C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manage.py migrate --database=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chat_db</w:t>
      </w:r>
      <w:proofErr w:type="spellEnd"/>
    </w:p>
    <w:p w14:paraId="6A96D908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Superuser:</w:t>
      </w:r>
    </w:p>
    <w:p w14:paraId="3810EF75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an admin account to log in.</w:t>
      </w:r>
    </w:p>
    <w:p w14:paraId="7CBF3663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4E9680D4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python manage.py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createsuperuser</w:t>
      </w:r>
      <w:proofErr w:type="spellEnd"/>
    </w:p>
    <w:p w14:paraId="7ED9316F" w14:textId="77777777" w:rsidR="00403E4B" w:rsidRPr="00403E4B" w:rsidRDefault="00403E4B" w:rsidP="00403E4B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 Server:</w:t>
      </w:r>
    </w:p>
    <w:p w14:paraId="6D4A6928" w14:textId="77777777" w:rsidR="00403E4B" w:rsidRPr="00403E4B" w:rsidRDefault="00403E4B" w:rsidP="00403E4B">
      <w:pPr>
        <w:numPr>
          <w:ilvl w:val="1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You're all set!</w:t>
      </w:r>
    </w:p>
    <w:p w14:paraId="5AB10ADB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54FA5FFB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python manage.py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runserver</w:t>
      </w:r>
      <w:proofErr w:type="spellEnd"/>
    </w:p>
    <w:p w14:paraId="2440F3A8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🗺️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Project Structure: Key Files</w:t>
      </w:r>
    </w:p>
    <w:p w14:paraId="6AD034D8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Here are the most important files and directories to know:</w:t>
      </w:r>
    </w:p>
    <w:p w14:paraId="508820E1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manage.py: The main project runner. </w:t>
      </w:r>
    </w:p>
    <w:p w14:paraId="11622C7C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home/: Contains project-level files like settings.py and wsgi.py. </w:t>
      </w:r>
    </w:p>
    <w:p w14:paraId="7E51553A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webapp/: The main application.</w:t>
      </w:r>
    </w:p>
    <w:p w14:paraId="113F9D84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models.py (Users, Pets, Notifications) </w:t>
      </w:r>
    </w:p>
    <w:p w14:paraId="508A85C7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views.py (Main app logic) </w:t>
      </w:r>
    </w:p>
    <w:p w14:paraId="6D3AFF4D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templates/webapp/ &amp; static/webapp/ </w:t>
      </w:r>
    </w:p>
    <w:p w14:paraId="0B612F47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chat/: The decoupled chat application.</w:t>
      </w:r>
    </w:p>
    <w:p w14:paraId="2A5F657A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models.py (Conversation, Message) </w:t>
      </w:r>
    </w:p>
    <w:p w14:paraId="28C4B304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views.py (Chat logic, API-like views) </w:t>
      </w:r>
    </w:p>
    <w:p w14:paraId="1D14750D" w14:textId="77777777" w:rsidR="00403E4B" w:rsidRPr="00403E4B" w:rsidRDefault="00403E4B" w:rsidP="00403E4B">
      <w:pPr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migrations/ (Specific migrations for the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chat_db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 </w:t>
      </w:r>
    </w:p>
    <w:p w14:paraId="34DB29F9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db.sqlite3: The local default database. </w:t>
      </w:r>
    </w:p>
    <w:p w14:paraId="56E5FC6A" w14:textId="77777777" w:rsidR="00403E4B" w:rsidRPr="00403E4B" w:rsidRDefault="00403E4B" w:rsidP="00403E4B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chat_db.sqlite3: The chat database. </w:t>
      </w:r>
    </w:p>
    <w:p w14:paraId="501148DF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🧪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Testing &amp; QA</w:t>
      </w:r>
    </w:p>
    <w:p w14:paraId="42256F19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The project includes a test suite for the chat application and a script for smoke testing.</w:t>
      </w:r>
    </w:p>
    <w:p w14:paraId="3123F4FD" w14:textId="77777777" w:rsidR="00403E4B" w:rsidRPr="00403E4B" w:rsidRDefault="00403E4B" w:rsidP="00403E4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Test Location: chat/tests*.py </w:t>
      </w:r>
    </w:p>
    <w:p w14:paraId="4B7A5EC2" w14:textId="77777777" w:rsidR="00403E4B" w:rsidRPr="00403E4B" w:rsidRDefault="00403E4B" w:rsidP="00403E4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Run Tests: To run the chat app's tests with high verbosity, use:</w:t>
      </w:r>
    </w:p>
    <w:p w14:paraId="309211F1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6EC71FBE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python manage.py test chat -v2 --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keepdb</w:t>
      </w:r>
      <w:proofErr w:type="spellEnd"/>
    </w:p>
    <w:p w14:paraId="6819AA04" w14:textId="77777777" w:rsidR="00403E4B" w:rsidRPr="00403E4B" w:rsidRDefault="00403E4B" w:rsidP="00403E4B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Smoke Test: A helper script is available at chat/scripts/flow_run.py to test the chat flow against a running dev server. </w:t>
      </w:r>
    </w:p>
    <w:p w14:paraId="3B9C4E2B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⚠️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Known Issues &amp; Recommendations</w:t>
      </w:r>
    </w:p>
    <w:p w14:paraId="766FA4FB" w14:textId="77777777" w:rsidR="00403E4B" w:rsidRPr="00403E4B" w:rsidRDefault="00403E4B" w:rsidP="00403E4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requirements.txt: The project badly needs a pinned requirements.txt file for reproducible setups. A new dev should run this:</w:t>
      </w:r>
    </w:p>
    <w:p w14:paraId="34191776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Bash</w:t>
      </w:r>
    </w:p>
    <w:p w14:paraId="41A5E17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pip freeze &gt; requirements.txt</w:t>
      </w:r>
    </w:p>
    <w:p w14:paraId="13C72C4F" w14:textId="77777777" w:rsidR="00403E4B" w:rsidRPr="00403E4B" w:rsidRDefault="00403E4B" w:rsidP="00403E4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Raw SQL: Due to some legacy unmanaged tables, some delete operations had to use raw SQL to avoid errors. Be careful when refactoring chat models or migrations. </w:t>
      </w:r>
    </w:p>
    <w:p w14:paraId="5AFB8E44" w14:textId="77777777" w:rsidR="00403E4B" w:rsidRPr="00403E4B" w:rsidRDefault="00403E4B" w:rsidP="00403E4B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Cross-DB Fragility: (As mentioned in the architecture section) ORM joins across databases will fail. </w:t>
      </w:r>
    </w:p>
    <w:p w14:paraId="7F8DB00C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💡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Future Work &amp; Next Steps</w:t>
      </w:r>
    </w:p>
    <w:p w14:paraId="79A7CB65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The next major step proposed for this project is to build a full REST API. </w:t>
      </w:r>
    </w:p>
    <w:p w14:paraId="3532D874" w14:textId="77777777" w:rsidR="00403E4B" w:rsidRPr="00403E4B" w:rsidRDefault="00403E4B" w:rsidP="00403E4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Endpoints: A DRF-based API was planned for Pets, Users, Conversations, and Messages. </w:t>
      </w:r>
    </w:p>
    <w:p w14:paraId="7AA6B03B" w14:textId="77777777" w:rsidR="00403E4B" w:rsidRPr="00403E4B" w:rsidRDefault="00403E4B" w:rsidP="00403E4B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 API: Special care must be taken for the chat endpoints.</w:t>
      </w:r>
    </w:p>
    <w:p w14:paraId="67C3BC52" w14:textId="77777777" w:rsidR="00403E4B" w:rsidRPr="00403E4B" w:rsidRDefault="00403E4B" w:rsidP="00403E4B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Serializers will need to map the integer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sender_id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 a read-only field (like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sender_username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) by querying the default DB. </w:t>
      </w:r>
    </w:p>
    <w:p w14:paraId="5B1C7D6A" w14:textId="77777777" w:rsidR="00403E4B" w:rsidRPr="00403E4B" w:rsidRDefault="00403E4B" w:rsidP="00403E4B">
      <w:pPr>
        <w:numPr>
          <w:ilvl w:val="1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All write operations (like creating messages) must explicitly </w:t>
      </w:r>
      <w:proofErr w:type="gram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.using</w:t>
      </w:r>
      <w:proofErr w:type="gram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('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chat_db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') in their view logic. </w:t>
      </w:r>
    </w:p>
    <w:p w14:paraId="6F042D5D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👤</w:t>
      </w: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Contact</w:t>
      </w:r>
    </w:p>
    <w:p w14:paraId="0E4D2B2B" w14:textId="77777777" w:rsidR="00403E4B" w:rsidRPr="00403E4B" w:rsidRDefault="00403E4B" w:rsidP="00403E4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Repository: Pet-Adoption-and-Rescue-Management-Portal_September_Batch-3_2025 </w:t>
      </w:r>
    </w:p>
    <w:p w14:paraId="417DD721" w14:textId="77777777" w:rsidR="00403E4B" w:rsidRPr="00403E4B" w:rsidRDefault="00403E4B" w:rsidP="00403E4B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Primary Contributor: </w:t>
      </w:r>
      <w:proofErr w:type="spellStart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Abhijit_Singh</w:t>
      </w:r>
      <w:proofErr w:type="spellEnd"/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</w:t>
      </w:r>
    </w:p>
    <w:p w14:paraId="13B2E3E8" w14:textId="77777777" w:rsidR="00403E4B" w:rsidRPr="00403E4B" w:rsidRDefault="00403E4B" w:rsidP="00403E4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403E4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For any questions, please open an issue or pull request on the repository.</w:t>
      </w:r>
    </w:p>
    <w:p w14:paraId="2A387C9F" w14:textId="77777777" w:rsidR="00A20EE8" w:rsidRPr="00403E4B" w:rsidRDefault="00A20EE8" w:rsidP="00403E4B"/>
    <w:sectPr w:rsidR="00A20EE8" w:rsidRPr="00403E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4D0C48"/>
    <w:multiLevelType w:val="multilevel"/>
    <w:tmpl w:val="B3AE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C2A2A"/>
    <w:multiLevelType w:val="multilevel"/>
    <w:tmpl w:val="85E0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014300"/>
    <w:multiLevelType w:val="multilevel"/>
    <w:tmpl w:val="0DEE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825EC"/>
    <w:multiLevelType w:val="multilevel"/>
    <w:tmpl w:val="144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B7D70"/>
    <w:multiLevelType w:val="multilevel"/>
    <w:tmpl w:val="023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C3243"/>
    <w:multiLevelType w:val="multilevel"/>
    <w:tmpl w:val="049C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797F23"/>
    <w:multiLevelType w:val="multilevel"/>
    <w:tmpl w:val="8B10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6370DB"/>
    <w:multiLevelType w:val="multilevel"/>
    <w:tmpl w:val="996A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A264B6"/>
    <w:multiLevelType w:val="multilevel"/>
    <w:tmpl w:val="A760B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963D6"/>
    <w:multiLevelType w:val="multilevel"/>
    <w:tmpl w:val="C70C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104955">
    <w:abstractNumId w:val="8"/>
  </w:num>
  <w:num w:numId="2" w16cid:durableId="753361140">
    <w:abstractNumId w:val="6"/>
  </w:num>
  <w:num w:numId="3" w16cid:durableId="1466848033">
    <w:abstractNumId w:val="5"/>
  </w:num>
  <w:num w:numId="4" w16cid:durableId="1973094194">
    <w:abstractNumId w:val="4"/>
  </w:num>
  <w:num w:numId="5" w16cid:durableId="864559059">
    <w:abstractNumId w:val="7"/>
  </w:num>
  <w:num w:numId="6" w16cid:durableId="80032025">
    <w:abstractNumId w:val="3"/>
  </w:num>
  <w:num w:numId="7" w16cid:durableId="1191604703">
    <w:abstractNumId w:val="2"/>
  </w:num>
  <w:num w:numId="8" w16cid:durableId="774446385">
    <w:abstractNumId w:val="1"/>
  </w:num>
  <w:num w:numId="9" w16cid:durableId="17390566">
    <w:abstractNumId w:val="0"/>
  </w:num>
  <w:num w:numId="10" w16cid:durableId="1327517579">
    <w:abstractNumId w:val="12"/>
  </w:num>
  <w:num w:numId="11" w16cid:durableId="1329136477">
    <w:abstractNumId w:val="14"/>
  </w:num>
  <w:num w:numId="12" w16cid:durableId="1258439226">
    <w:abstractNumId w:val="13"/>
  </w:num>
  <w:num w:numId="13" w16cid:durableId="257836797">
    <w:abstractNumId w:val="15"/>
  </w:num>
  <w:num w:numId="14" w16cid:durableId="1714689231">
    <w:abstractNumId w:val="11"/>
  </w:num>
  <w:num w:numId="15" w16cid:durableId="1376388226">
    <w:abstractNumId w:val="9"/>
  </w:num>
  <w:num w:numId="16" w16cid:durableId="416098686">
    <w:abstractNumId w:val="10"/>
  </w:num>
  <w:num w:numId="17" w16cid:durableId="712580777">
    <w:abstractNumId w:val="18"/>
  </w:num>
  <w:num w:numId="18" w16cid:durableId="1683162824">
    <w:abstractNumId w:val="17"/>
  </w:num>
  <w:num w:numId="19" w16cid:durableId="19219388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EB"/>
    <w:rsid w:val="0029639D"/>
    <w:rsid w:val="00326F90"/>
    <w:rsid w:val="00403E4B"/>
    <w:rsid w:val="00A20EE8"/>
    <w:rsid w:val="00AA1D8D"/>
    <w:rsid w:val="00B021E0"/>
    <w:rsid w:val="00B47730"/>
    <w:rsid w:val="00CB0664"/>
    <w:rsid w:val="00E27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DEF8E"/>
  <w14:defaultImageDpi w14:val="300"/>
  <w15:docId w15:val="{A0742D0F-79C7-4597-9192-0E24D5C99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Adoption &amp; Rescue Management Portal - Project Documentation</dc:title>
  <dc:subject/>
  <dc:creator>python-docx</dc:creator>
  <cp:keywords/>
  <dc:description>generated by python-docx</dc:description>
  <cp:lastModifiedBy>Sakshi Nimje</cp:lastModifiedBy>
  <cp:revision>3</cp:revision>
  <dcterms:created xsi:type="dcterms:W3CDTF">2013-12-23T23:15:00Z</dcterms:created>
  <dcterms:modified xsi:type="dcterms:W3CDTF">2025-11-05T14:20:00Z</dcterms:modified>
  <cp:category/>
</cp:coreProperties>
</file>