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5BF96824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</w:p>
    <w:p w14:paraId="1B819ECA" w14:textId="2E1BDDD3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</w:p>
    <w:p w14:paraId="0C6CAAA7" w14:textId="7FE0E10C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r w:rsidR="00F91FA9" w:rsidRPr="00F91FA9">
        <w:rPr>
          <w:rFonts w:ascii="Arial" w:hAnsi="Arial" w:cs="Arial"/>
          <w:sz w:val="20"/>
          <w:szCs w:val="20"/>
        </w:rPr>
        <w:t>&lt;All Interns</w:t>
      </w:r>
      <w:r w:rsidR="00F91FA9">
        <w:rPr>
          <w:rFonts w:ascii="Arial" w:hAnsi="Arial" w:cs="Arial"/>
          <w:sz w:val="20"/>
          <w:szCs w:val="20"/>
        </w:rPr>
        <w:t>, names only</w:t>
      </w:r>
      <w:r w:rsidR="00F91FA9" w:rsidRPr="00F91FA9">
        <w:rPr>
          <w:rFonts w:ascii="Arial" w:hAnsi="Arial" w:cs="Arial"/>
          <w:sz w:val="20"/>
          <w:szCs w:val="20"/>
        </w:rPr>
        <w:t>&gt;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Provide a clear and concise title for the internship project.</w:t>
      </w:r>
    </w:p>
    <w:p w14:paraId="5A7546B2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6025FC98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Describe the main goal of the internship project. Include what the project aimed </w:t>
      </w:r>
      <w:proofErr w:type="gramStart"/>
      <w:r w:rsidRPr="00F91FA9">
        <w:rPr>
          <w:rFonts w:ascii="Arial" w:hAnsi="Arial" w:cs="Arial"/>
          <w:sz w:val="20"/>
          <w:szCs w:val="20"/>
        </w:rPr>
        <w:t>to</w:t>
      </w:r>
      <w:proofErr w:type="gramEnd"/>
      <w:r w:rsidRPr="00F91FA9">
        <w:rPr>
          <w:rFonts w:ascii="Arial" w:hAnsi="Arial" w:cs="Arial"/>
          <w:sz w:val="20"/>
          <w:szCs w:val="20"/>
        </w:rPr>
        <w:t xml:space="preserve"> achieve and its relevance to the organization.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4AFA29A" w14:textId="67EC731B" w:rsidR="00F91FA9" w:rsidRPr="00F91FA9" w:rsidRDefault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Describe the internship project in detail. Include your approach, technology used, impact of this project in real world implementation. 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34053B8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6570431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488687BB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91A80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3F8CFA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FE95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51C314C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1FD2B7A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1E9EF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93C904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DAAA26F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06496D0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DD279F5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5b. Project execution details</w:t>
      </w:r>
    </w:p>
    <w:p w14:paraId="365F9549" w14:textId="36831784" w:rsidR="00D41A2D" w:rsidRPr="00F91FA9" w:rsidRDefault="00D41A2D" w:rsidP="00D41A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Explain in detail how this project was executed</w:t>
      </w:r>
    </w:p>
    <w:p w14:paraId="5266372D" w14:textId="77777777" w:rsidR="00D41A2D" w:rsidRPr="00D41A2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Include relevant visuals such as screenshots of work done, dashboards, code snippets, or designs.</w:t>
      </w:r>
    </w:p>
    <w:p w14:paraId="7654704D" w14:textId="1DECA3B4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(Insert images)</w:t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List and explain any technical, operational, or communication challenges encountered during the internship. Mention how they were resolved or mitigated.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1767BA7" w14:textId="77777777" w:rsidR="00665CB7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Highlight the key takeaways from the internship. Mention any tools, technologies, soft skills, or domain knowledge gained.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23C489BA" w:rsidR="00F91FA9" w:rsidRDefault="00F91FA9" w:rsidP="00F91F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Share your experience / success points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Summarize the overall experience, impact of the internship, and how it aligns with your academic or career goals.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Thank the organization, mentor, and any team members who supported your internship journey.</w:t>
      </w:r>
    </w:p>
    <w:sectPr w:rsidR="00665CB7" w:rsidRPr="00F91F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29C28" w14:textId="77777777" w:rsidR="008607EF" w:rsidRDefault="008607EF" w:rsidP="00D41A2D">
      <w:pPr>
        <w:spacing w:after="0" w:line="240" w:lineRule="auto"/>
      </w:pPr>
      <w:r>
        <w:separator/>
      </w:r>
    </w:p>
  </w:endnote>
  <w:endnote w:type="continuationSeparator" w:id="0">
    <w:p w14:paraId="15917576" w14:textId="77777777" w:rsidR="008607EF" w:rsidRDefault="008607EF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522E" w14:textId="77777777" w:rsidR="008607EF" w:rsidRDefault="008607EF" w:rsidP="00D41A2D">
      <w:pPr>
        <w:spacing w:after="0" w:line="240" w:lineRule="auto"/>
      </w:pPr>
      <w:r>
        <w:separator/>
      </w:r>
    </w:p>
  </w:footnote>
  <w:footnote w:type="continuationSeparator" w:id="0">
    <w:p w14:paraId="12FB40DD" w14:textId="77777777" w:rsidR="008607EF" w:rsidRDefault="008607EF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326F90"/>
    <w:rsid w:val="00665CB7"/>
    <w:rsid w:val="00730AF5"/>
    <w:rsid w:val="00792907"/>
    <w:rsid w:val="008607EF"/>
    <w:rsid w:val="00896A7E"/>
    <w:rsid w:val="00923E2D"/>
    <w:rsid w:val="00AA1D8D"/>
    <w:rsid w:val="00B47730"/>
    <w:rsid w:val="00B90F1D"/>
    <w:rsid w:val="00CB0664"/>
    <w:rsid w:val="00D41A2D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Vasanth</cp:lastModifiedBy>
  <cp:revision>8</cp:revision>
  <dcterms:created xsi:type="dcterms:W3CDTF">2013-12-23T23:15:00Z</dcterms:created>
  <dcterms:modified xsi:type="dcterms:W3CDTF">2025-09-26T08:42:00Z</dcterms:modified>
  <cp:category/>
</cp:coreProperties>
</file>